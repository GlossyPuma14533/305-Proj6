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485B" w14:textId="77777777" w:rsidR="00992DDE" w:rsidRDefault="00224EA6">
      <w:pPr>
        <w:pStyle w:val="Heading1"/>
      </w:pPr>
      <w:r>
        <w:t>Taylor Series Expansion for y'' – 2xy' + x²y = 0</w:t>
      </w:r>
    </w:p>
    <w:p w14:paraId="5E88A233" w14:textId="77777777" w:rsidR="00992DDE" w:rsidRDefault="00224EA6">
      <w:r>
        <w:rPr>
          <w:b/>
        </w:rPr>
        <w:t>Problem (Part a).</w:t>
      </w:r>
      <w:r>
        <w:rPr>
          <w:b/>
        </w:rPr>
        <w:br/>
      </w:r>
    </w:p>
    <w:p w14:paraId="3AC361E2" w14:textId="77777777" w:rsidR="00992DDE" w:rsidRDefault="00224EA6">
      <w:r>
        <w:t>Solve the differential equation</w:t>
      </w:r>
      <w:r>
        <w:br/>
        <w:t xml:space="preserve">    y'' – 2xy' + x²y = 0</w:t>
      </w:r>
      <w:r>
        <w:br/>
      </w:r>
      <w:r>
        <w:t>with initial conditions y(0) = 1 and y'(0) = –1 using a Taylor expansion about x₀ = 0.</w:t>
      </w:r>
      <w:r>
        <w:br/>
        <w:t>Construct the Taylor series up to terms of order n ≤ 4 and use it to approximate y(3.5). Then write a Python program that computes the Taylor series, discusses convergence constraints, and visualizes the Taylor approximation and its convergence.</w:t>
      </w:r>
    </w:p>
    <w:p w14:paraId="748EEF65" w14:textId="77777777" w:rsidR="00992DDE" w:rsidRDefault="00224EA6">
      <w:pPr>
        <w:pStyle w:val="Heading2"/>
      </w:pPr>
      <w:r>
        <w:t>1. Setting up the Taylor (power) series</w:t>
      </w:r>
    </w:p>
    <w:p w14:paraId="2A82DCCB" w14:textId="77777777" w:rsidR="00992DDE" w:rsidRDefault="00224EA6">
      <w:r>
        <w:t>We represent the unknown solution y(x) as a power series around x₀ = 0:</w:t>
      </w:r>
      <w:r>
        <w:br/>
      </w:r>
      <w:r>
        <w:br/>
        <w:t xml:space="preserve">    y(x) = Σ (from n = 0 to ∞) a_n x^n.</w:t>
      </w:r>
      <w:r>
        <w:br/>
      </w:r>
      <w:r>
        <w:br/>
        <w:t>The Taylor coefficients a_n are related to the derivatives at x = 0 by</w:t>
      </w:r>
      <w:r>
        <w:br/>
      </w:r>
      <w:r>
        <w:br/>
        <w:t xml:space="preserve">    a_n = y^(n)(0) / n!.</w:t>
      </w:r>
      <w:r>
        <w:br/>
      </w:r>
      <w:r>
        <w:br/>
        <w:t>Instead of computing many derivatives directly, we substitute the power series into the differential equation and solve for the coefficients a_n.</w:t>
      </w:r>
    </w:p>
    <w:p w14:paraId="795D2F2F" w14:textId="77777777" w:rsidR="00992DDE" w:rsidRDefault="00224EA6">
      <w:pPr>
        <w:pStyle w:val="Heading2"/>
      </w:pPr>
      <w:r>
        <w:t>2. Derivatives of the series</w:t>
      </w:r>
    </w:p>
    <w:p w14:paraId="06E81D4E" w14:textId="77777777" w:rsidR="00992DDE" w:rsidRDefault="00224EA6">
      <w:r>
        <w:t>From</w:t>
      </w:r>
      <w:r>
        <w:br/>
        <w:t xml:space="preserve">    y(x) = Σ a_n x^n,</w:t>
      </w:r>
      <w:r>
        <w:br/>
        <w:t>we compute the first and second derivatives term-by-term:</w:t>
      </w:r>
      <w:r>
        <w:br/>
      </w:r>
      <w:r>
        <w:br/>
        <w:t xml:space="preserve">    y'(x) = Σ (from n = 1 to ∞) n a_n x^(n-1)</w:t>
      </w:r>
      <w:r>
        <w:br/>
        <w:t xml:space="preserve">          = Σ (from n = 0 to ∞) (n + 1) a_{n+1} x^n,</w:t>
      </w:r>
      <w:r>
        <w:br/>
      </w:r>
      <w:r>
        <w:br/>
        <w:t xml:space="preserve">    y''(x) = Σ (from n = 2 to ∞) n(n − 1) a_n x^(n-2)</w:t>
      </w:r>
      <w:r>
        <w:br/>
        <w:t xml:space="preserve">           = Σ (from n = 0 to ∞) (n + 2)(n + 1) a_{n+2} x^n.</w:t>
      </w:r>
    </w:p>
    <w:p w14:paraId="11B8FD4D" w14:textId="77777777" w:rsidR="00992DDE" w:rsidRDefault="00224EA6">
      <w:pPr>
        <w:pStyle w:val="Heading2"/>
      </w:pPr>
      <w:r>
        <w:t>3. Substituting into the ODE</w:t>
      </w:r>
    </w:p>
    <w:p w14:paraId="00DA1CC9" w14:textId="77777777" w:rsidR="00992DDE" w:rsidRDefault="00224EA6">
      <w:r>
        <w:t>The differential equation is</w:t>
      </w:r>
      <w:r>
        <w:br/>
      </w:r>
      <w:r>
        <w:br/>
        <w:t xml:space="preserve">    y'' − 2x y' + x² y = 0.</w:t>
      </w:r>
      <w:r>
        <w:br/>
      </w:r>
      <w:r>
        <w:br/>
        <w:t>We substitute the series expressions:</w:t>
      </w:r>
      <w:r>
        <w:br/>
      </w:r>
      <w:r>
        <w:br/>
        <w:t xml:space="preserve">    y''(x) = Σ (n + 2)(n + 1) a_{n+2} x^n,</w:t>
      </w:r>
      <w:r>
        <w:br/>
      </w:r>
      <w:r>
        <w:lastRenderedPageBreak/>
        <w:t xml:space="preserve">    −2x y'(x) = −2x Σ (n + 1) a_{n+1} x^n</w:t>
      </w:r>
      <w:r>
        <w:br/>
        <w:t xml:space="preserve">              = Σ (from n = 1 to ∞) −2n a_n x^n</w:t>
      </w:r>
      <w:r>
        <w:br/>
        <w:t xml:space="preserve">              = Σ (from n = 0 to ∞) −2n a_n x^n (since the n = 0 term is zero),</w:t>
      </w:r>
      <w:r>
        <w:br/>
        <w:t xml:space="preserve">    x² y(x) = x² Σ a_n x^n = Σ (from n = 2 to ∞) a_{n−2} x^n.</w:t>
      </w:r>
      <w:r>
        <w:br/>
      </w:r>
      <w:r>
        <w:br/>
        <w:t>So the ODE becomes</w:t>
      </w:r>
      <w:r>
        <w:br/>
      </w:r>
      <w:r>
        <w:br/>
        <w:t xml:space="preserve">    Σ (from n = 0 to ∞) (n + 2)(n + 1) a_{n+2} x^n</w:t>
      </w:r>
      <w:r>
        <w:br/>
        <w:t xml:space="preserve">  + Σ (from n = 0 to ∞) (−2n) a_n x^n</w:t>
      </w:r>
      <w:r>
        <w:br/>
        <w:t xml:space="preserve">  + Σ (from n = 2 to ∞) a_{n−2} x^n = 0.</w:t>
      </w:r>
    </w:p>
    <w:p w14:paraId="4A8F0C22" w14:textId="77777777" w:rsidR="00992DDE" w:rsidRDefault="00224EA6">
      <w:r>
        <w:t>We now equate the coefficient of each power of x to zero. We must treat the first couple of indices separately because the third sum starts at n = 2.</w:t>
      </w:r>
    </w:p>
    <w:p w14:paraId="6CD14845" w14:textId="77777777" w:rsidR="00992DDE" w:rsidRDefault="00224EA6">
      <w:pPr>
        <w:pStyle w:val="Heading2"/>
      </w:pPr>
      <w:r>
        <w:t>4. Coefficients for each power of x</w:t>
      </w:r>
    </w:p>
    <w:p w14:paraId="33CE7528" w14:textId="77777777" w:rsidR="00992DDE" w:rsidRDefault="00224EA6">
      <w:r>
        <w:t>• For n = 0 (the constant term):</w:t>
      </w:r>
      <w:r>
        <w:br/>
      </w:r>
      <w:r>
        <w:br/>
        <w:t xml:space="preserve">    (0 + 2)(0 + 1) a_2 − 2·0·a_0 + 0 = 0  ⇒  2 a_2 = 0  ⇒  a_2 = 0.</w:t>
      </w:r>
      <w:r>
        <w:br/>
      </w:r>
    </w:p>
    <w:p w14:paraId="12713D33" w14:textId="77777777" w:rsidR="00992DDE" w:rsidRDefault="00224EA6">
      <w:r>
        <w:t>• For n = 1 (the x¹ term):</w:t>
      </w:r>
      <w:r>
        <w:br/>
      </w:r>
      <w:r>
        <w:br/>
        <w:t xml:space="preserve">    (1 + 2)(1 + 1) a_3 − 2·1·a_1 + 0 = 0</w:t>
      </w:r>
      <w:r>
        <w:br/>
        <w:t xml:space="preserve">    6 a_3 − 2 a_1 = 0  ⇒  a_3 = a_1 / 3.</w:t>
      </w:r>
      <w:r>
        <w:br/>
      </w:r>
    </w:p>
    <w:p w14:paraId="1D4593D0" w14:textId="77777777" w:rsidR="00992DDE" w:rsidRDefault="00224EA6">
      <w:r>
        <w:t>• For n ≥ 2, all three sums contribute. The coefficient of x^n is</w:t>
      </w:r>
      <w:r>
        <w:br/>
      </w:r>
      <w:r>
        <w:br/>
        <w:t xml:space="preserve">    (n + 2)(n + 1) a_{n+2} − 2n a_n + a_{n−2} = 0,</w:t>
      </w:r>
      <w:r>
        <w:br/>
      </w:r>
      <w:r>
        <w:br/>
        <w:t>so for n ≥ 2 we obtain the recurrence relation</w:t>
      </w:r>
      <w:r>
        <w:br/>
      </w:r>
      <w:r>
        <w:br/>
        <w:t xml:space="preserve">    a_{n+2} = [2n a_n − a_{n−2}] / [(n + 2)(n + 1)].</w:t>
      </w:r>
    </w:p>
    <w:p w14:paraId="11445494" w14:textId="77777777" w:rsidR="00992DDE" w:rsidRDefault="00224EA6">
      <w:pPr>
        <w:pStyle w:val="Heading2"/>
      </w:pPr>
      <w:r>
        <w:t>5. Using the initial conditions</w:t>
      </w:r>
    </w:p>
    <w:p w14:paraId="056D6638" w14:textId="77777777" w:rsidR="00992DDE" w:rsidRDefault="00224EA6">
      <w:r>
        <w:t>The initial conditions are y(0) = 1 and y'(0) = −1.</w:t>
      </w:r>
      <w:r>
        <w:br/>
      </w:r>
      <w:r>
        <w:br/>
        <w:t>From the series representation:</w:t>
      </w:r>
      <w:r>
        <w:br/>
        <w:t xml:space="preserve">    y(0) = a_0 = 1  ⇒  a_0 = 1,</w:t>
      </w:r>
      <w:r>
        <w:br/>
        <w:t xml:space="preserve">    y'(x) = Σ (n + 1) a_{n+1} x^n  ⇒  y'(0) = a_1 = −1.</w:t>
      </w:r>
      <w:r>
        <w:br/>
      </w:r>
      <w:r>
        <w:br/>
        <w:t>Thus:</w:t>
      </w:r>
      <w:r>
        <w:br/>
        <w:t xml:space="preserve">    a_0 = 1,</w:t>
      </w:r>
      <w:r>
        <w:br/>
        <w:t xml:space="preserve">    a_1 = −1.</w:t>
      </w:r>
      <w:r>
        <w:br/>
      </w:r>
      <w:r>
        <w:lastRenderedPageBreak/>
        <w:br/>
        <w:t>From the n = 0 equation we already found a_2 = 0.</w:t>
      </w:r>
      <w:r>
        <w:br/>
        <w:t>From the n = 1 equation we have a_3 = a_1 / 3 = −1/3.</w:t>
      </w:r>
      <w:r>
        <w:br/>
      </w:r>
    </w:p>
    <w:p w14:paraId="50F72B83" w14:textId="77777777" w:rsidR="00992DDE" w:rsidRDefault="00224EA6">
      <w:r>
        <w:t>Next, use the recurrence for n = 2 to find a_4:</w:t>
      </w:r>
      <w:r>
        <w:br/>
      </w:r>
      <w:r>
        <w:br/>
        <w:t xml:space="preserve">    a_4 = [2·2·a_2 − a_0] / [(2 + 2)(2 + 1)]</w:t>
      </w:r>
      <w:r>
        <w:br/>
        <w:t xml:space="preserve">        = [4·0 − 1] / (4·3)</w:t>
      </w:r>
      <w:r>
        <w:br/>
        <w:t xml:space="preserve">        = −1 / 12.</w:t>
      </w:r>
      <w:r>
        <w:br/>
      </w:r>
      <w:r>
        <w:br/>
        <w:t>We now have all coefficients needed up to n = 4:</w:t>
      </w:r>
      <w:r>
        <w:br/>
        <w:t xml:space="preserve">    a_0 = 1,</w:t>
      </w:r>
      <w:r>
        <w:br/>
        <w:t xml:space="preserve">    a_1 = −1,</w:t>
      </w:r>
      <w:r>
        <w:br/>
        <w:t xml:space="preserve">    a_2 = 0,</w:t>
      </w:r>
      <w:r>
        <w:br/>
        <w:t xml:space="preserve">    a_3 = −1/3,</w:t>
      </w:r>
      <w:r>
        <w:br/>
        <w:t xml:space="preserve">    a_4 = −1/12.</w:t>
      </w:r>
    </w:p>
    <w:p w14:paraId="354D3122" w14:textId="77777777" w:rsidR="00992DDE" w:rsidRDefault="00224EA6">
      <w:pPr>
        <w:pStyle w:val="Heading2"/>
      </w:pPr>
      <w:r>
        <w:t>6. Taylor polynomial up to n = 4</w:t>
      </w:r>
    </w:p>
    <w:p w14:paraId="6D62B872" w14:textId="77777777" w:rsidR="00992DDE" w:rsidRDefault="00224EA6">
      <w:r>
        <w:t>The 4th-degree Taylor polynomial about x = 0 is</w:t>
      </w:r>
      <w:r>
        <w:br/>
      </w:r>
      <w:r>
        <w:br/>
        <w:t xml:space="preserve">    y(x) ≈ a_0 + a_1 x + a_2 x² + a_3 x³ + a_4 x⁴</w:t>
      </w:r>
      <w:r>
        <w:br/>
        <w:t xml:space="preserve">         = 1 − x + 0·x² − (1/3) x³ − (1/12) x⁴.</w:t>
      </w:r>
      <w:r>
        <w:br/>
      </w:r>
    </w:p>
    <w:p w14:paraId="7F4AD81C" w14:textId="77777777" w:rsidR="00992DDE" w:rsidRDefault="00224EA6">
      <w:pPr>
        <w:pStyle w:val="Heading2"/>
      </w:pPr>
      <w:r>
        <w:t>7. Approximating y(3.5)</w:t>
      </w:r>
    </w:p>
    <w:p w14:paraId="75519D2F" w14:textId="77777777" w:rsidR="00992DDE" w:rsidRDefault="00224EA6">
      <w:r>
        <w:t>Substitute x = 3.5 into the Taylor polynomial:</w:t>
      </w:r>
      <w:r>
        <w:br/>
      </w:r>
      <w:r>
        <w:br/>
        <w:t xml:space="preserve">    y(3.5) ≈ 1 − 3.5 − (1/3)(3.5)³ − (1/12)(3.5)⁴.</w:t>
      </w:r>
      <w:r>
        <w:br/>
      </w:r>
    </w:p>
    <w:p w14:paraId="57080D62" w14:textId="77777777" w:rsidR="00992DDE" w:rsidRDefault="00224EA6">
      <w:r>
        <w:t>Compute step by step:</w:t>
      </w:r>
      <w:r>
        <w:br/>
        <w:t xml:space="preserve">    (3.5)³ = 42.87500,  (3.5)⁴ = 150.06250,</w:t>
      </w:r>
      <w:r>
        <w:br/>
        <w:t xml:space="preserve">    (1/3)(3.5)³ ≈ 14.29167,   (1/12)(3.5)⁴ ≈ 12.50521.</w:t>
      </w:r>
      <w:r>
        <w:br/>
      </w:r>
      <w:r>
        <w:br/>
        <w:t>Then</w:t>
      </w:r>
      <w:r>
        <w:br/>
        <w:t xml:space="preserve">    y(3.5) ≈ 1 − 3.5 − 14.29167 − 12.50521</w:t>
      </w:r>
      <w:r>
        <w:br/>
        <w:t xml:space="preserve">           ≈ -29.296875.</w:t>
      </w:r>
      <w:r>
        <w:br/>
      </w:r>
      <w:r>
        <w:br/>
        <w:t>So the 4th-order Taylor approximation gives</w:t>
      </w:r>
      <w:r>
        <w:br/>
        <w:t xml:space="preserve">    y(3.5) ≈ -29.296875 (approximately −29.2969).</w:t>
      </w:r>
    </w:p>
    <w:p w14:paraId="6AF6456F" w14:textId="77777777" w:rsidR="00992DDE" w:rsidRDefault="00224EA6">
      <w:pPr>
        <w:pStyle w:val="Heading2"/>
      </w:pPr>
      <w:r>
        <w:lastRenderedPageBreak/>
        <w:t>8. Convergence discussion</w:t>
      </w:r>
    </w:p>
    <w:p w14:paraId="04D2B58E" w14:textId="77777777" w:rsidR="00992DDE" w:rsidRDefault="00224EA6">
      <w:r>
        <w:t>Because the differential equation has polynomial (hence analytic) coefficients, the solution y(x) is also analytic for all real x. This means that the Taylor series centered at x = 0 has an infinite radius of convergence. In practice, truncating the series at a finite order (like n = 4) introduces truncation error that grows as |x| moves farther away from 0.</w:t>
      </w:r>
      <w:r>
        <w:br/>
      </w:r>
      <w:r>
        <w:br/>
        <w:t>To improve the numerical accuracy at x = 3.5, one can either include more terms in the series or use a smaller step-by-step numerical method (such as a Runge–Kutta method) and compare its result to the Taylor approximation.</w:t>
      </w:r>
    </w:p>
    <w:p w14:paraId="6C838847" w14:textId="5AD4D57C" w:rsidR="00992DDE" w:rsidRDefault="00992DDE"/>
    <w:sectPr w:rsidR="00992D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189592">
    <w:abstractNumId w:val="8"/>
  </w:num>
  <w:num w:numId="2" w16cid:durableId="2010016202">
    <w:abstractNumId w:val="6"/>
  </w:num>
  <w:num w:numId="3" w16cid:durableId="194007540">
    <w:abstractNumId w:val="5"/>
  </w:num>
  <w:num w:numId="4" w16cid:durableId="685402639">
    <w:abstractNumId w:val="4"/>
  </w:num>
  <w:num w:numId="5" w16cid:durableId="2125072936">
    <w:abstractNumId w:val="7"/>
  </w:num>
  <w:num w:numId="6" w16cid:durableId="1545408332">
    <w:abstractNumId w:val="3"/>
  </w:num>
  <w:num w:numId="7" w16cid:durableId="987632855">
    <w:abstractNumId w:val="2"/>
  </w:num>
  <w:num w:numId="8" w16cid:durableId="1375544546">
    <w:abstractNumId w:val="1"/>
  </w:num>
  <w:num w:numId="9" w16cid:durableId="99237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EA6"/>
    <w:rsid w:val="0029639D"/>
    <w:rsid w:val="00326F90"/>
    <w:rsid w:val="00992DDE"/>
    <w:rsid w:val="00AA1D8D"/>
    <w:rsid w:val="00B47730"/>
    <w:rsid w:val="00CB0664"/>
    <w:rsid w:val="00D81C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93C1793-6A08-4B94-948D-7335B4CC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 Hansen</cp:lastModifiedBy>
  <cp:revision>2</cp:revision>
  <dcterms:created xsi:type="dcterms:W3CDTF">2013-12-23T23:15:00Z</dcterms:created>
  <dcterms:modified xsi:type="dcterms:W3CDTF">2025-11-20T20:33:00Z</dcterms:modified>
  <cp:category/>
</cp:coreProperties>
</file>
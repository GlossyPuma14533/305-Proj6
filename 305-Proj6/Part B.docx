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 (b): Second-Order Taylor Polynomial around x = 3</w:t>
      </w:r>
    </w:p>
    <w:p>
      <w:r>
        <w:rPr>
          <w:b/>
        </w:rPr>
        <w:t>Problem Statement.</w:t>
        <w:br/>
      </w:r>
    </w:p>
    <w:p>
      <w:r>
        <w:t>Find the second-order Taylor polynomial near x = 3 for the solution of the differential equation</w:t>
        <w:br/>
        <w:br/>
        <w:t xml:space="preserve">    y'' − (x − 2)y' + 2y = 0</w:t>
        <w:br/>
        <w:br/>
        <w:t>subject to the initial conditions</w:t>
        <w:br/>
        <w:br/>
        <w:t xml:space="preserve">    y(3) = 6,    y'(3) = 1.</w:t>
        <w:br/>
        <w:br/>
        <w:t>Then, write a Python program to (1) construct and evaluate this Taylor polynomial, (2) compare it with a numerical solution of the ODE, and (3) visualize the Taylor polynomial and discuss its convergence constraints.</w:t>
      </w:r>
    </w:p>
    <w:p>
      <w:pPr>
        <w:pStyle w:val="Heading2"/>
      </w:pPr>
      <w:r>
        <w:t>1. Taylor expansion about x = 3</w:t>
      </w:r>
    </w:p>
    <w:p>
      <w:r>
        <w:t>For a function y(x) that is sufficiently differentiable at x = 3, the Taylor series about x = 3 is</w:t>
        <w:br/>
        <w:br/>
        <w:t xml:space="preserve">    y(x) = y(3) + y'(3)(x − 3) + y''(3) (x − 3)²/2! + y'''(3) (x − 3)³/3! + ···.</w:t>
        <w:br/>
        <w:br/>
        <w:t>A second-order Taylor polynomial keeps terms up to (x − 3)²:</w:t>
        <w:br/>
        <w:br/>
        <w:t xml:space="preserve">    T₂(x) = y(3) + y'(3)(x − 3) + y''(3) (x − 3)²/2.</w:t>
        <w:br/>
        <w:br/>
        <w:t>Thus, to construct T₂(x) we need y(3), y'(3), and y''(3). The first two are given by the initial conditions; we must compute y''(3) using the differential equation.</w:t>
      </w:r>
    </w:p>
    <w:p>
      <w:pPr>
        <w:pStyle w:val="Heading2"/>
      </w:pPr>
      <w:r>
        <w:t>2. Using the differential equation to find y''(3)</w:t>
      </w:r>
    </w:p>
    <w:p>
      <w:r>
        <w:t>The differential equation is</w:t>
        <w:br/>
        <w:br/>
        <w:t xml:space="preserve">    y'' − (x − 2)y' + 2y = 0.</w:t>
        <w:br/>
        <w:br/>
        <w:t>We solve for y'' in terms of y and y':</w:t>
        <w:br/>
        <w:br/>
        <w:t xml:space="preserve">    y'' = (x − 2)y' − 2y.</w:t>
        <w:br/>
        <w:br/>
        <w:t>Now evaluate this expression at x = 3 using the given initial conditions y(3) = 6 and y'(3) = 1:</w:t>
        <w:br/>
        <w:br/>
        <w:t xml:space="preserve">    y''(3) = (3 − 2) · y'(3) − 2 · y(3)</w:t>
        <w:br/>
        <w:t xml:space="preserve">           = 1 · 1 − 2 · 6</w:t>
        <w:br/>
        <w:t xml:space="preserve">           = 1 − 12</w:t>
        <w:br/>
        <w:t xml:space="preserve">           = −11.</w:t>
        <w:br/>
        <w:br/>
        <w:t>So we have:</w:t>
        <w:br/>
        <w:t xml:space="preserve">    y(3)   = 6,</w:t>
        <w:br/>
        <w:t xml:space="preserve">    y'(3)  = 1,</w:t>
        <w:br/>
        <w:t xml:space="preserve">    y''(3) = −11.</w:t>
      </w:r>
    </w:p>
    <w:p>
      <w:pPr>
        <w:pStyle w:val="Heading2"/>
      </w:pPr>
      <w:r>
        <w:t>3. Constructing the second-order Taylor polynomial</w:t>
      </w:r>
    </w:p>
    <w:p>
      <w:r>
        <w:t>Substitute these values into the Taylor polynomial formula:</w:t>
        <w:br/>
        <w:br/>
        <w:t xml:space="preserve">    T₂(x) = y(3) + y'(3)(x − 3) + y''(3)(x − 3)²/2</w:t>
        <w:br/>
        <w:t xml:space="preserve">          = 6 + 1·(x − 3) + (−11)(x − 3)²/2</w:t>
        <w:br/>
        <w:t xml:space="preserve">          = 6 + (x − 3) − (11/2)(x − 3)².</w:t>
        <w:br/>
        <w:br/>
        <w:t>Therefore, the second-order Taylor polynomial about x = 3 is</w:t>
        <w:br/>
        <w:br/>
        <w:t xml:space="preserve">    T₂(x) = 6 + (x − 3) − (11/2)(x − 3)².</w:t>
      </w:r>
    </w:p>
    <w:p>
      <w:pPr>
        <w:pStyle w:val="Heading2"/>
      </w:pPr>
      <w:r>
        <w:t>4. Sample evaluations of T₂(x)</w:t>
      </w:r>
    </w:p>
    <w:p>
      <w:r>
        <w:t>To see how the polynomial behaves near x = 3, we can evaluate it at a few points.</w:t>
        <w:br/>
        <w:br/>
        <w:t>At x = 3:</w:t>
        <w:br/>
        <w:t xml:space="preserve">    T₂(3) = 6 + 0 − 0 = 6   (matches y(3)).</w:t>
        <w:br/>
        <w:br/>
        <w:t>At x = 3.1:</w:t>
        <w:br/>
        <w:t xml:space="preserve">    T₂(3.1) = 6 + 0.1 − (11/2)(0.1)²</w:t>
        <w:br/>
        <w:t xml:space="preserve">             = 6.1 − (11/2)·0.01</w:t>
        <w:br/>
        <w:t xml:space="preserve">             = 6.1 − 0.055</w:t>
        <w:br/>
        <w:t xml:space="preserve">             = 6.045.</w:t>
        <w:br/>
        <w:br/>
        <w:t>At x = 2.9:</w:t>
        <w:br/>
        <w:t xml:space="preserve">    T₂(2.9) = 6 − 0.1 − (11/2)(−0.1)²</w:t>
        <w:br/>
        <w:t xml:space="preserve">             = 5.9 − 0.055</w:t>
        <w:br/>
        <w:t xml:space="preserve">             = 5.845.</w:t>
        <w:br/>
        <w:br/>
        <w:t>These values illustrate the local quadratic behavior of the solution near x = 3.</w:t>
      </w:r>
    </w:p>
    <w:p>
      <w:pPr>
        <w:pStyle w:val="Heading2"/>
      </w:pPr>
      <w:r>
        <w:t>5. Convergence and accuracy discussion</w:t>
      </w:r>
    </w:p>
    <w:p>
      <w:r>
        <w:t>The differential equation has polynomial coefficients, which are analytic for all real x. Therefore, the exact solution y(x) is analytic on the entire real line, and its full Taylor series around x = 3 has an infinite radius of convergence. However, we are truncating the series after the second-order term. This truncation introduces error that grows as |x − 3| increases.</w:t>
        <w:br/>
        <w:br/>
        <w:t>Consequently, the second-order Taylor approximation T₂(x) is accurate only in a neighborhood of x = 3. In practice, we restrict ourselves to values of x that are relatively close to 3 (for example, 2.5 ≤ x ≤ 3.5) if we want good quantitative agreement between T₂(x) and the true solution. For points farther away, higher-order Taylor terms are needed to maintain accuracy.</w:t>
      </w:r>
    </w:p>
    <w:p>
      <w:pPr>
        <w:pStyle w:val="Heading2"/>
      </w:pPr>
      <w:r>
        <w:t>6. Python program for visualization</w:t>
      </w:r>
    </w:p>
    <w:p>
      <w:r>
        <w:t>The Python script (provided in a separate .py file) accomplishes the following steps:</w:t>
        <w:br/>
        <w:t xml:space="preserve">  1. Rewrites the second-order ODE as a first-order system.</w:t>
        <w:br/>
        <w:t xml:space="preserve">  2. Solves the system numerically using a 4th-order Runge–Kutta (RK4) method starting at x = 3.</w:t>
        <w:br/>
        <w:t xml:space="preserve">  3. Evaluates the second-order Taylor polynomial T₂(x) = 6 + (x − 3) − (11/2)(x − 3)².</w:t>
        <w:br/>
        <w:t xml:space="preserve">  4. Plots both the numerical solution and the Taylor polynomial over an interval around x = 3</w:t>
        <w:br/>
        <w:t xml:space="preserve">     (e.g., from x = 2 to x = 4).</w:t>
        <w:br/>
        <w:t xml:space="preserve">  5. Optionally plots the absolute error |y(x) − T₂(x)| to visualize how the approximation      deteriorates as we move away from the expansion point x = 3.</w:t>
        <w:br/>
        <w:br/>
        <w:t>From these plots we can clearly see that the second-order Taylor polynomial matches the true solution very well near x = 3, but the error increases as |x − 3| grows. This confirms the practical convergence constraint of using a low-order Taylor approximation.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
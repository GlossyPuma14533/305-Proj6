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B9DC" w14:textId="77777777" w:rsidR="00236F3C" w:rsidRDefault="0013547E">
      <w:pPr>
        <w:pStyle w:val="Heading1"/>
      </w:pPr>
      <w:r>
        <w:t>Part 2 – Ordinary Point, Recurrence Relation, and Series Solution</w:t>
      </w:r>
    </w:p>
    <w:p w14:paraId="54B2E963" w14:textId="77777777" w:rsidR="00236F3C" w:rsidRDefault="0013547E">
      <w:pPr>
        <w:pStyle w:val="Heading2"/>
      </w:pPr>
      <w:r>
        <w:t>1. Determine Whether x=0 Is an Ordinary Point</w:t>
      </w:r>
    </w:p>
    <w:p w14:paraId="6EB06B34" w14:textId="77777777" w:rsidR="00236F3C" w:rsidRDefault="0013547E">
      <w:r>
        <w:t>The differential equation is:</w:t>
      </w:r>
      <w:r>
        <w:br/>
      </w:r>
      <w:r>
        <w:br/>
        <w:t xml:space="preserve">    (x² + 4)y'' + y = x</w:t>
      </w:r>
      <w:r>
        <w:br/>
      </w:r>
      <w:r>
        <w:br/>
      </w:r>
      <w:r>
        <w:t>Rewrite in standard form y'' + P(x)y' + Q(x)y = R(x):</w:t>
      </w:r>
      <w:r>
        <w:br/>
      </w:r>
      <w:r>
        <w:br/>
        <w:t>Divide through by (x² + 4):</w:t>
      </w:r>
      <w:r>
        <w:br/>
      </w:r>
      <w:r>
        <w:br/>
        <w:t xml:space="preserve">    y'' + 0·y' + [1/(x² + 4)] y = x/(x² + 4)</w:t>
      </w:r>
      <w:r>
        <w:br/>
      </w:r>
      <w:r>
        <w:br/>
        <w:t>An ordinary point occurs where P(x) and Q(x) are analytic. Since 1/(x²+4) is analytic for all real x, x = 0 is an ordinary point.</w:t>
      </w:r>
    </w:p>
    <w:p w14:paraId="010DADD8" w14:textId="77777777" w:rsidR="00236F3C" w:rsidRDefault="0013547E">
      <w:pPr>
        <w:pStyle w:val="Heading2"/>
      </w:pPr>
      <w:r>
        <w:t>2. Construct a Power Series for y(x)</w:t>
      </w:r>
    </w:p>
    <w:p w14:paraId="04D2E601" w14:textId="77777777" w:rsidR="00236F3C" w:rsidRDefault="0013547E">
      <w:r>
        <w:t>Let y(x) = Σ aₙ xⁿ.</w:t>
      </w:r>
      <w:r>
        <w:br/>
        <w:t>Then y''(x) = Σ(n(n−1)aₙ xⁿ⁻²).</w:t>
      </w:r>
      <w:r>
        <w:br/>
        <w:t>Substitute into (x²+4)y'' + y = x.</w:t>
      </w:r>
    </w:p>
    <w:p w14:paraId="29CE6020" w14:textId="77777777" w:rsidR="00236F3C" w:rsidRDefault="0013547E">
      <w:pPr>
        <w:pStyle w:val="Heading2"/>
      </w:pPr>
      <w:r>
        <w:t>3. Substitute Series into the ODE</w:t>
      </w:r>
    </w:p>
    <w:p w14:paraId="6D4A6D98" w14:textId="77777777" w:rsidR="00236F3C" w:rsidRDefault="0013547E">
      <w:r>
        <w:t>(x² + 4)y'' = 4 Σ n(n−1)aₙ xⁿ⁻² + x² Σ n(n−1)aₙ xⁿ⁻²</w:t>
      </w:r>
      <w:r>
        <w:br/>
      </w:r>
      <w:r>
        <w:br/>
        <w:t>Rewrite indices so all sums use xⁿ:</w:t>
      </w:r>
      <w:r>
        <w:br/>
        <w:t xml:space="preserve">    4 Σ (n+2)(n+1)a_{n+2} xⁿ + Σ n(n−1)aₙ xⁿ</w:t>
      </w:r>
      <w:r>
        <w:br/>
      </w:r>
      <w:r>
        <w:br/>
        <w:t>Adding y = Σ aₙ xⁿ gives:</w:t>
      </w:r>
      <w:r>
        <w:br/>
      </w:r>
      <w:r>
        <w:br/>
        <w:t xml:space="preserve">    4(n+2)(n+1)a_{n+2} + n(n−1)aₙ + aₙ = RHS.</w:t>
      </w:r>
      <w:r>
        <w:br/>
      </w:r>
      <w:r>
        <w:br/>
        <w:t>RHS is x = 0·x⁰ + 1·x¹.</w:t>
      </w:r>
    </w:p>
    <w:p w14:paraId="5B5B4316" w14:textId="77777777" w:rsidR="00236F3C" w:rsidRDefault="0013547E">
      <w:pPr>
        <w:pStyle w:val="Heading2"/>
      </w:pPr>
      <w:r>
        <w:t>4. Recurrence Relation</w:t>
      </w:r>
    </w:p>
    <w:p w14:paraId="57298393" w14:textId="77777777" w:rsidR="00236F3C" w:rsidRDefault="0013547E">
      <w:r>
        <w:t>For n ≠ 1:</w:t>
      </w:r>
      <w:r>
        <w:br/>
        <w:t xml:space="preserve">    4(n+2)(n+1)a_{n+2} + n(n−1)aₙ + aₙ = 0</w:t>
      </w:r>
      <w:r>
        <w:br/>
        <w:t xml:space="preserve"> →  a_{n+2} = −[n(n−1)+1] aₙ / [4(n+2)(n+1)]</w:t>
      </w:r>
      <w:r>
        <w:br/>
      </w:r>
      <w:r>
        <w:br/>
        <w:t>For n = 1 (matching x¹ term on RHS):</w:t>
      </w:r>
      <w:r>
        <w:br/>
        <w:t xml:space="preserve">    4·3·2 a₃ + a₁ = 1</w:t>
      </w:r>
      <w:r>
        <w:br/>
        <w:t xml:space="preserve">    24 a₃ = 1 − a₁.</w:t>
      </w:r>
    </w:p>
    <w:p w14:paraId="6EA97D69" w14:textId="77777777" w:rsidR="00236F3C" w:rsidRDefault="0013547E">
      <w:pPr>
        <w:pStyle w:val="Heading2"/>
      </w:pPr>
      <w:r>
        <w:lastRenderedPageBreak/>
        <w:t>5. Compute Terms up to n ≤ 5</w:t>
      </w:r>
    </w:p>
    <w:p w14:paraId="773D0B45" w14:textId="77777777" w:rsidR="00236F3C" w:rsidRDefault="0013547E">
      <w:r>
        <w:t>Let a₀ = C₀, a₁ = C₁.</w:t>
      </w:r>
      <w:r>
        <w:br/>
      </w:r>
      <w:r>
        <w:br/>
        <w:t>n=0:</w:t>
      </w:r>
      <w:r>
        <w:br/>
        <w:t xml:space="preserve">  a₂ = −[1]a₀ / [4·2·1] = −a₀/8</w:t>
      </w:r>
      <w:r>
        <w:br/>
      </w:r>
      <w:r>
        <w:br/>
        <w:t>n=1:</w:t>
      </w:r>
      <w:r>
        <w:br/>
        <w:t xml:space="preserve">  24 a₃ = 1 − a₁ → a₃ = (1 − a₁)/24</w:t>
      </w:r>
      <w:r>
        <w:br/>
      </w:r>
      <w:r>
        <w:br/>
        <w:t>n=2:</w:t>
      </w:r>
      <w:r>
        <w:br/>
        <w:t xml:space="preserve">  a₄ = −[2]a₂/(4·4·3) = −(2·a₂)/48 = −a₂/24 = a₀/(192)</w:t>
      </w:r>
      <w:r>
        <w:br/>
      </w:r>
      <w:r>
        <w:br/>
        <w:t>n=3:</w:t>
      </w:r>
      <w:r>
        <w:br/>
        <w:t xml:space="preserve">  a₅ = −[7]a₃/(4·5·4) = −7 a₃ / 80</w:t>
      </w:r>
      <w:r>
        <w:br/>
      </w:r>
    </w:p>
    <w:p w14:paraId="7BE64615" w14:textId="77777777" w:rsidR="00236F3C" w:rsidRDefault="0013547E">
      <w:pPr>
        <w:pStyle w:val="Heading2"/>
      </w:pPr>
      <w:r>
        <w:t>6. General Series Solution</w:t>
      </w:r>
    </w:p>
    <w:p w14:paraId="4C1B82BF" w14:textId="77777777" w:rsidR="00236F3C" w:rsidRDefault="0013547E">
      <w:r>
        <w:t>y(x) = a₀[1 − x²/8 + x⁴/192 + … ]  +  a₁[x + (1−a₁)x³/24 − 7(1−a₁)x⁵/(1920)+ …].</w:t>
      </w:r>
    </w:p>
    <w:p w14:paraId="31D770EA" w14:textId="372CF38D" w:rsidR="00236F3C" w:rsidRDefault="00236F3C">
      <w:pPr>
        <w:pStyle w:val="IntenseQuote"/>
      </w:pPr>
    </w:p>
    <w:sectPr w:rsidR="00236F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341236">
    <w:abstractNumId w:val="8"/>
  </w:num>
  <w:num w:numId="2" w16cid:durableId="1573394842">
    <w:abstractNumId w:val="6"/>
  </w:num>
  <w:num w:numId="3" w16cid:durableId="313070392">
    <w:abstractNumId w:val="5"/>
  </w:num>
  <w:num w:numId="4" w16cid:durableId="1621692216">
    <w:abstractNumId w:val="4"/>
  </w:num>
  <w:num w:numId="5" w16cid:durableId="731543090">
    <w:abstractNumId w:val="7"/>
  </w:num>
  <w:num w:numId="6" w16cid:durableId="1814829504">
    <w:abstractNumId w:val="3"/>
  </w:num>
  <w:num w:numId="7" w16cid:durableId="871263642">
    <w:abstractNumId w:val="2"/>
  </w:num>
  <w:num w:numId="8" w16cid:durableId="839078809">
    <w:abstractNumId w:val="1"/>
  </w:num>
  <w:num w:numId="9" w16cid:durableId="83626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47E"/>
    <w:rsid w:val="0015074B"/>
    <w:rsid w:val="00236F3C"/>
    <w:rsid w:val="0029639D"/>
    <w:rsid w:val="00326F90"/>
    <w:rsid w:val="00AA1D8D"/>
    <w:rsid w:val="00B47730"/>
    <w:rsid w:val="00CB0664"/>
    <w:rsid w:val="00D81C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93C1793-6A08-4B94-948D-7335B4CC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Hansen</cp:lastModifiedBy>
  <cp:revision>2</cp:revision>
  <dcterms:created xsi:type="dcterms:W3CDTF">2013-12-23T23:15:00Z</dcterms:created>
  <dcterms:modified xsi:type="dcterms:W3CDTF">2025-11-20T20:46:00Z</dcterms:modified>
  <cp:category/>
</cp:coreProperties>
</file>